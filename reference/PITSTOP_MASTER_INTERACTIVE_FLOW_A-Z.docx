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PITSTOP — MASTER INTERACTIVE FLOW</w:t>
      </w:r>
    </w:p>
    <w:p>
      <w:pPr>
        <w:jc w:val="center"/>
      </w:pPr>
      <w:r>
        <w:rPr>
          <w:i/>
        </w:rPr>
        <w:t>A–Z PRODUCTION &amp; INTERACTION SPECIFICATION</w:t>
      </w:r>
    </w:p>
    <w:p>
      <w:pPr>
        <w:jc w:val="center"/>
      </w:pPr>
      <w:r>
        <w:rPr>
          <w:b/>
        </w:rPr>
        <w:t>UI 1–UI 11 • SCENE 1–SCENE 4 • LOADING</w:t>
      </w:r>
    </w:p>
    <w:p>
      <w:pPr>
        <w:pStyle w:val="Heading1"/>
      </w:pPr>
      <w:r>
        <w:t>1. MASTER FLOW</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UI 1 — SYSTEM READY</w:t>
              <w:br/>
              <w:t xml:space="preserve">        ↓</w:t>
              <w:br/>
              <w:t>SCENE 1 — NORMAL RIDING</w:t>
              <w:br/>
              <w:t xml:space="preserve">        ↓</w:t>
              <w:br/>
              <w:t>SCENE 2 — CRASH</w:t>
              <w:br/>
              <w:t xml:space="preserve">        ↓</w:t>
              <w:br/>
              <w:t>LOADING — Windows-style transition</w:t>
              <w:br/>
              <w:t xml:space="preserve">        ↓</w:t>
              <w:br/>
              <w:t>SCENE 3 — PITSTOP → BLUETOOTH → PHONE</w:t>
              <w:br/>
              <w:t xml:space="preserve">        ↓</w:t>
              <w:br/>
              <w:t>SCENE 4 — PHONE SHOWS “ARE YOU OK?”</w:t>
              <w:br/>
              <w:t xml:space="preserve">        ↓</w:t>
              <w:br/>
              <w:t>CUT</w:t>
              <w:br/>
              <w:t xml:space="preserve">        ↓</w:t>
              <w:br/>
              <w:t>UI 3 — ARE YOU OK?</w:t>
              <w:br/>
              <w:t xml:space="preserve">        ├── I'M OK → UI 4 — STATUS VERIFIED → RETURN TO SCENE 1</w:t>
              <w:br/>
              <w:t xml:space="preserve">        │</w:t>
              <w:br/>
              <w:t xml:space="preserve">        └── NO RESPONSE → TIMER 0 → BEEP—BEEP → UI 5</w:t>
              <w:br/>
              <w:t xml:space="preserve">                                      ↓</w:t>
              <w:br/>
              <w:t xml:space="preserve">                                  UI 6 — ALERT SENT</w:t>
              <w:br/>
              <w:t xml:space="preserve">                                      ├── UI 7 — EMERGENCY CONTACT</w:t>
              <w:br/>
              <w:t xml:space="preserve">                                      └── UI 8 — MONITOR ALERT</w:t>
              <w:br/>
              <w:t xml:space="preserve">                                                   ↓</w:t>
              <w:br/>
              <w:t xml:space="preserve">                                             UI 9 — CONTACTING 115</w:t>
              <w:br/>
              <w:t xml:space="preserve">                                                   ↓</w:t>
              <w:br/>
              <w:t xml:space="preserve">                                             UI 10 — 115 RESPONSE</w:t>
              <w:br/>
              <w:t xml:space="preserve">                                                   ↓</w:t>
              <w:br/>
              <w:t xml:space="preserve">                                             UI 11 — RESPONSE COMPLETE</w:t>
            </w:r>
          </w:p>
        </w:tc>
      </w:tr>
    </w:tbl>
    <w:p>
      <w:pPr>
        <w:pStyle w:val="Heading1"/>
      </w:pPr>
      <w:r>
        <w:t>2. CORE PRODUCT ARCHITECTURE</w:t>
      </w:r>
    </w:p>
    <w:p>
      <w:pPr>
        <w:pStyle w:val="ListBullet"/>
      </w:pPr>
      <w:r>
        <w:t>PITSTOP is a compact helmet-mounted crash detector.</w:t>
      </w:r>
    </w:p>
    <w:p>
      <w:pPr>
        <w:pStyle w:val="ListBullet"/>
      </w:pPr>
      <w:r>
        <w:t>PITSTOP detects impact/crash and sends the crash signal to the rider’s phone via Bluetooth.</w:t>
      </w:r>
    </w:p>
    <w:p>
      <w:pPr>
        <w:pStyle w:val="ListBullet"/>
      </w:pPr>
      <w:r>
        <w:t>PITSTOP has NO GPS and NO SIM/cellular connection.</w:t>
      </w:r>
    </w:p>
    <w:p>
      <w:pPr>
        <w:pStyle w:val="ListBullet"/>
      </w:pPr>
      <w:r>
        <w:t>The phone provides GPS and network communication.</w:t>
      </w:r>
    </w:p>
    <w:p>
      <w:pPr>
        <w:pStyle w:val="ListBullet"/>
      </w:pPr>
      <w:r>
        <w:t>If the rider confirms “I’M OK,” emergency response is not required.</w:t>
      </w:r>
    </w:p>
    <w:p>
      <w:pPr>
        <w:pStyle w:val="ListBullet"/>
      </w:pPr>
      <w:r>
        <w:t>If there is no response before the timer reaches 0, the emergency protocol activates.</w:t>
      </w:r>
    </w:p>
    <w:p>
      <w:pPr>
        <w:pStyle w:val="ListBullet"/>
      </w:pPr>
      <w:r>
        <w:t>Emergency Contact and Monitor receive the alert simultaneously.</w:t>
      </w:r>
    </w:p>
    <w:p>
      <w:pPr>
        <w:pStyle w:val="ListBullet"/>
      </w:pPr>
      <w:r>
        <w:t>Emergency Contact receives the alert + live location.</w:t>
      </w:r>
    </w:p>
    <w:p>
      <w:pPr>
        <w:pStyle w:val="ListBullet"/>
      </w:pPr>
      <w:r>
        <w:t>Monitor receives rider information + emergency contact information + crash status + live location.</w:t>
      </w:r>
    </w:p>
    <w:p>
      <w:pPr>
        <w:pStyle w:val="ListBullet"/>
      </w:pPr>
      <w:r>
        <w:t>THE MONITOR CALLS 115. PITSTOP DOES NOT DIRECTLY CALL 115.</w:t>
      </w:r>
    </w:p>
    <w:p>
      <w:pPr>
        <w:pStyle w:val="ListBullet"/>
      </w:pPr>
      <w:r>
        <w:t>UI 9 = Monitor → 115 communication; UI 10 = 115 response/dispatch; UI 11 = response complete.</w:t>
      </w:r>
    </w:p>
    <w:p>
      <w:pPr>
        <w:pStyle w:val="Heading1"/>
      </w:pPr>
      <w:r>
        <w:t>3. VISUAL MASTER RULE</w:t>
      </w:r>
    </w:p>
    <w:p>
      <w:pPr>
        <w:pStyle w:val="ListBullet"/>
      </w:pPr>
      <w:r>
        <w:t>Premium cinematic voxel / block-based 3D; Minecraft-inspired, not a literal Minecraft screenshot.</w:t>
      </w:r>
    </w:p>
    <w:p>
      <w:pPr>
        <w:pStyle w:val="ListBullet"/>
      </w:pPr>
      <w:r>
        <w:t>Vietnamese everyday urban environment: asphalt, sidewalks, modest houses, shops, trees, utility poles.</w:t>
      </w:r>
    </w:p>
    <w:p>
      <w:pPr>
        <w:pStyle w:val="ListBullet"/>
      </w:pPr>
      <w:r>
        <w:t>Rider: Vietnamese/Southeast Asian male, 25–30, average build, short black blocky hair, dark green polo, dark gray trousers, black sneakers, matte black helmet with PITSTOP.</w:t>
      </w:r>
    </w:p>
    <w:p>
      <w:pPr>
        <w:pStyle w:val="ListBullet"/>
      </w:pPr>
      <w:r>
        <w:t>Motorcycle: standard black automatic commuter scooter; not sport/racing/futuristic.</w:t>
      </w:r>
    </w:p>
    <w:p>
      <w:pPr>
        <w:pStyle w:val="ListBullet"/>
      </w:pPr>
      <w:r>
        <w:t>UI 1 is the master visual reference for UI 1–UI 11.</w:t>
      </w:r>
    </w:p>
    <w:p>
      <w:pPr>
        <w:pStyle w:val="ListBullet"/>
      </w:pPr>
      <w:r>
        <w:t>UI style: retro pixel computer, chunky Windows-like gray frame, dark green/black pixel-grid workspace, 8-bit typography, pixel icons.</w:t>
      </w:r>
    </w:p>
    <w:p>
      <w:pPr>
        <w:pStyle w:val="ListBullet"/>
      </w:pPr>
      <w:r>
        <w:t>Color language: red = crash/emergency; cyan/blue = detection/Bluetooth/data; green = safe/verified; yellow = warning.</w:t>
      </w:r>
    </w:p>
    <w:p>
      <w:pPr>
        <w:pStyle w:val="ListBullet"/>
      </w:pPr>
      <w:r>
        <w:t>Not photorealistic, anime, childish cartoon, cyberpunk, futuristic, glassmorphism or excessive neon.</w:t>
      </w:r>
    </w:p>
    <w:p>
      <w:pPr>
        <w:pStyle w:val="Heading1"/>
      </w:pPr>
      <w:r>
        <w:t>4. SCENE 1 — NORMAL RIDING</w:t>
      </w:r>
    </w:p>
    <w:p>
      <w:pPr>
        <w:pStyle w:val="ListBullet"/>
      </w:pPr>
      <w:r>
        <w:t>Rider calmly commutes through a Vietnamese urban street.</w:t>
      </w:r>
    </w:p>
    <w:p>
      <w:pPr>
        <w:pStyle w:val="ListBullet"/>
      </w:pPr>
      <w:r>
        <w:t>No accident, emergency UI, phone interaction, GPS or rescue information.</w:t>
      </w:r>
    </w:p>
    <w:p>
      <w:pPr>
        <w:pStyle w:val="ListBullet"/>
      </w:pPr>
      <w:r>
        <w:t>Establish the ordinary world before the crash.</w:t>
      </w:r>
    </w:p>
    <w:p>
      <w:pPr>
        <w:pStyle w:val="Heading1"/>
      </w:pPr>
      <w:r>
        <w:t>5. SCENE 2 — CRASH</w:t>
      </w:r>
    </w:p>
    <w:p>
      <w:pPr>
        <w:pStyle w:val="ListBullet"/>
      </w:pPr>
      <w:r>
        <w:t>MAIN RIDER: RIGHT → LEFT.</w:t>
      </w:r>
    </w:p>
    <w:p>
      <w:pPr>
        <w:pStyle w:val="ListBullet"/>
      </w:pPr>
      <w:r>
        <w:t>SECOND RIDER: LEFT → RIGHT.</w:t>
      </w:r>
    </w:p>
    <w:p>
      <w:pPr>
        <w:pStyle w:val="ListBullet"/>
      </w:pPr>
      <w:r>
        <w:t>Both use standard Vietnamese commuter motorcycles.</w:t>
      </w:r>
    </w:p>
    <w:p>
      <w:pPr>
        <w:pStyle w:val="ListBullet"/>
      </w:pPr>
      <w:r>
        <w:t>Two motorcycles make a clear, direct, believable LOW-SPEED collision near the center.</w:t>
      </w:r>
    </w:p>
    <w:p>
      <w:pPr>
        <w:pStyle w:val="ListBullet"/>
      </w:pPr>
      <w:r>
        <w:t>The collision is the cause of the accident; neither rider falls before impact.</w:t>
      </w:r>
    </w:p>
    <w:p>
      <w:pPr>
        <w:pStyle w:val="ListBullet"/>
      </w:pPr>
      <w:r>
        <w:t>Immediately after impact, BOTH RIDERS lose balance and BOTH FALL.</w:t>
      </w:r>
    </w:p>
    <w:p>
      <w:pPr>
        <w:pStyle w:val="ListBullet"/>
      </w:pPr>
      <w:r>
        <w:t>Main rider continues toward LEFT; second rider is thrown toward RIGHT.</w:t>
      </w:r>
    </w:p>
    <w:p>
      <w:pPr>
        <w:pStyle w:val="ListBullet"/>
      </w:pPr>
      <w:r>
        <w:t>Both bodies visibly hit the asphalt; shoulders/sides first, then torso and legs.</w:t>
      </w:r>
    </w:p>
    <w:p>
      <w:pPr>
        <w:pStyle w:val="ListBullet"/>
      </w:pPr>
      <w:r>
        <w:t>Both helmets make a small but visible ground impact.</w:t>
      </w:r>
    </w:p>
    <w:p>
      <w:pPr>
        <w:pStyle w:val="ListBullet"/>
      </w:pPr>
      <w:r>
        <w:t>Main rider’s PITSTOP remains firmly attached to the helmet.</w:t>
      </w:r>
    </w:p>
    <w:p>
      <w:pPr>
        <w:pStyle w:val="ListBullet"/>
      </w:pPr>
      <w:r>
        <w:t>Both motorcycles fall and settle naturally.</w:t>
      </w:r>
    </w:p>
    <w:p>
      <w:pPr>
        <w:pStyle w:val="ListBullet"/>
      </w:pPr>
      <w:r>
        <w:t>Final state: both riders down, both motorcycles stationary nearby.</w:t>
      </w:r>
    </w:p>
    <w:p>
      <w:pPr>
        <w:pStyle w:val="ListBullet"/>
      </w:pPr>
      <w:r>
        <w:t>No flying, repeated flips, excessive spinning, stunt behavior, teleportation or unexplained falls.</w:t>
      </w:r>
    </w:p>
    <w:p>
      <w:pPr>
        <w:pStyle w:val="ListBullet"/>
      </w:pPr>
      <w:r>
        <w:t>No UI, phone, Bluetooth, GPS, emergency alert or ambulance.</w:t>
      </w:r>
    </w:p>
    <w:p>
      <w:pPr>
        <w:pStyle w:val="Heading1"/>
      </w:pPr>
      <w:r>
        <w:t>6. LOADING — WINDOWS-STYLE TRANSITION</w:t>
      </w:r>
    </w:p>
    <w:p>
      <w:pPr>
        <w:pStyle w:val="ListBullet"/>
      </w:pPr>
      <w:r>
        <w:t>Separate transition asset; NOT UI 2 and NOT a new crash state.</w:t>
      </w:r>
    </w:p>
    <w:p>
      <w:pPr>
        <w:pStyle w:val="ListBullet"/>
      </w:pPr>
      <w:r>
        <w:t>Small centered Windows 98 / early-Windows style dialog.</w:t>
      </w:r>
    </w:p>
    <w:p>
      <w:pPr>
        <w:pStyle w:val="ListBullet"/>
      </w:pPr>
      <w:r>
        <w:t>Gray body, blue title bar, X button, classic segmented progress bar.</w:t>
      </w:r>
    </w:p>
    <w:p>
      <w:pPr>
        <w:pStyle w:val="ListBullet"/>
      </w:pPr>
      <w:r>
        <w:t>Title: PITSTOP SYSTEM.</w:t>
      </w:r>
    </w:p>
    <w:p>
      <w:pPr>
        <w:pStyle w:val="ListBullet"/>
      </w:pPr>
      <w:r>
        <w:t>Text: Loading...</w:t>
      </w:r>
    </w:p>
    <w:p>
      <w:pPr>
        <w:pStyle w:val="ListBullet"/>
      </w:pPr>
      <w:r>
        <w:t>Text: Processing crash data...</w:t>
      </w:r>
    </w:p>
    <w:p>
      <w:pPr>
        <w:pStyle w:val="ListBullet"/>
      </w:pPr>
      <w:r>
        <w:t>Buttons: [ Done ] disabled/gray and [ Cancel ] active.</w:t>
      </w:r>
    </w:p>
    <w:p>
      <w:pPr>
        <w:pStyle w:val="ListBullet"/>
      </w:pPr>
      <w:r>
        <w:t>Progress fills left → right.</w:t>
      </w:r>
    </w:p>
    <w:p>
      <w:pPr>
        <w:pStyle w:val="ListBullet"/>
      </w:pPr>
      <w:r>
        <w:t>Duration about 1–1.5 seconds.</w:t>
      </w:r>
    </w:p>
    <w:p>
      <w:pPr>
        <w:pStyle w:val="ListBullet"/>
      </w:pPr>
      <w:r>
        <w:t>No futuristic HUD, hologram, cyberpunk or full-screen emergency graphics.</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w:t>
              <w:br/>
              <w:t>│ PITSTOP SYSTEM                    X│</w:t>
              <w:br/>
              <w:t>├────────────────────────────────────┤</w:t>
              <w:br/>
              <w:t>│             Loading...             │</w:t>
              <w:br/>
              <w:t>│                                    │</w:t>
              <w:br/>
              <w:t>│ ┌───────────────────────────────┐  │</w:t>
              <w:br/>
              <w:t>│ │████████████░░░░░░░░░░░░░░░░░│  │</w:t>
              <w:br/>
              <w:t>│ └───────────────────────────────┘  │</w:t>
              <w:br/>
              <w:t>│       Processing crash data...     │</w:t>
              <w:br/>
              <w:t>│       [ Done ]      [ Cancel ]    │</w:t>
              <w:br/>
              <w:t>└────────────────────────────────────┘</w:t>
            </w:r>
          </w:p>
        </w:tc>
      </w:tr>
    </w:tbl>
    <w:p>
      <w:pPr>
        <w:pStyle w:val="Heading1"/>
      </w:pPr>
      <w:r>
        <w:t>7. SCENE 3 — PITSTOP → BLUETOOTH → PHONE</w:t>
      </w:r>
    </w:p>
    <w:p>
      <w:pPr>
        <w:pStyle w:val="ListBullet"/>
      </w:pPr>
      <w:r>
        <w:t>Rider and motorcycle remain in post-crash state.</w:t>
      </w:r>
    </w:p>
    <w:p>
      <w:pPr>
        <w:pStyle w:val="ListBullet"/>
      </w:pPr>
      <w:r>
        <w:t>Camera emphasizes PITSTOP on the helmet.</w:t>
      </w:r>
    </w:p>
    <w:p>
      <w:pPr>
        <w:pStyle w:val="ListBullet"/>
      </w:pPr>
      <w:r>
        <w:t>Subtle red impact emphasis and cyan/blue data signal may appear.</w:t>
      </w:r>
    </w:p>
    <w:p>
      <w:pPr>
        <w:pStyle w:val="ListBullet"/>
      </w:pPr>
      <w:r>
        <w:t>Technical path: PITSTOP → Bluetooth → PHONE.</w:t>
      </w:r>
    </w:p>
    <w:p>
      <w:pPr>
        <w:pStyle w:val="ListBullet"/>
      </w:pPr>
      <w:r>
        <w:t>Phone is a physical smartphone on asphalt, grounded, stationary, with contact shadow.</w:t>
      </w:r>
    </w:p>
    <w:p>
      <w:pPr>
        <w:pStyle w:val="ListBullet"/>
      </w:pPr>
      <w:r>
        <w:t>No floating/holographic/duplicate phone.</w:t>
      </w:r>
    </w:p>
    <w:p>
      <w:pPr>
        <w:pStyle w:val="ListBullet"/>
      </w:pPr>
      <w:r>
        <w:t>No GPS/115/ambulance yet.</w:t>
      </w:r>
    </w:p>
    <w:p>
      <w:pPr>
        <w:pStyle w:val="Heading1"/>
      </w:pPr>
      <w:r>
        <w:t>8. SCENE 4 — PHONE SHOWS “ARE YOU OK?”</w:t>
      </w:r>
    </w:p>
    <w:p>
      <w:pPr>
        <w:pStyle w:val="ListBullet"/>
      </w:pPr>
      <w:r>
        <w:t>Physical phone remains on asphalt, screen readable.</w:t>
      </w:r>
    </w:p>
    <w:p>
      <w:pPr>
        <w:pStyle w:val="ListBullet"/>
      </w:pPr>
      <w:r>
        <w:t>Phone screen matches UI 3.</w:t>
      </w:r>
    </w:p>
    <w:p>
      <w:pPr>
        <w:pStyle w:val="ListBullet"/>
      </w:pPr>
      <w:r>
        <w:t>The number stays at 10 throughout the video; the real countdown has NOT started.</w:t>
      </w:r>
    </w:p>
    <w:p>
      <w:pPr>
        <w:pStyle w:val="ListBullet"/>
      </w:pPr>
      <w:r>
        <w:t>End with the phone UI visible, then CUT directly to full-screen UI 3.</w:t>
      </w:r>
    </w:p>
    <w:p>
      <w:pPr>
        <w:pStyle w:val="ListBullet"/>
      </w:pPr>
      <w:r>
        <w:t>Audio: subtle Vietnamese street ambience + soft electronic activation + subtle retro UI sound.</w:t>
      </w:r>
    </w:p>
    <w:p>
      <w:pPr>
        <w:pStyle w:val="ListBullet"/>
      </w:pPr>
      <w:r>
        <w:t>No horror BEEP-BEEP in this scene.</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STATUS: ACTIVE</w:t>
              <w:br/>
              <w:t>CRASH DETECTED</w:t>
              <w:br/>
              <w:t>ARE YOU OK?</w:t>
              <w:br/>
              <w:t>PLEASE CONFIRM YOUR STATUS</w:t>
              <w:br/>
              <w:t>10</w:t>
              <w:br/>
              <w:t>PLEASE RESPOND</w:t>
              <w:br/>
              <w:t>[ I'M OK ✓ ]</w:t>
              <w:br/>
              <w:t>[ NO RESPONSE ]</w:t>
            </w:r>
          </w:p>
        </w:tc>
      </w:tr>
    </w:tbl>
    <w:p>
      <w:pPr>
        <w:pStyle w:val="Heading1"/>
      </w:pPr>
      <w:r>
        <w:t>9. UI 1 — SYSTEM READY</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SYSTEM READY</w:t>
              <w:br/>
              <w:t>✓ CRASH DETECTION ACTIVE</w:t>
              <w:br/>
              <w:t>✓ PHONE CONNECTION READY</w:t>
              <w:br/>
              <w:t>✓ EMERGENCY MONITOR READY</w:t>
              <w:br/>
              <w:t>[ START SIMULATION ]</w:t>
            </w:r>
          </w:p>
        </w:tc>
      </w:tr>
    </w:tbl>
    <w:p>
      <w:r>
        <w:t>Opening state. Does NOT mean 115 or an ambulance is already ready/dispatched.</w:t>
      </w:r>
    </w:p>
    <w:p>
      <w:pPr>
        <w:pStyle w:val="Heading1"/>
      </w:pPr>
      <w:r>
        <w:t>10. UI 2 — CRASH SIGNAL RECEIVED</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CRASH SIGNAL RECEIVED</w:t>
              <w:br/>
              <w:t>IMPACT DETECTED</w:t>
              <w:br/>
              <w:t>CRASH SIGNAL RECEIVED</w:t>
              <w:br/>
              <w:t>BLUETOOTH CONNECTION</w:t>
              <w:br/>
              <w:t>CONNECTED ✓</w:t>
              <w:br/>
              <w:t>[ CONTINUE ]</w:t>
            </w:r>
          </w:p>
        </w:tc>
      </w:tr>
    </w:tbl>
    <w:p>
      <w:r>
        <w:t>Represents crash detection + Bluetooth connection. It is not a separate cinematic Impact Detected scene.</w:t>
      </w:r>
    </w:p>
    <w:p>
      <w:pPr>
        <w:pStyle w:val="Heading1"/>
      </w:pPr>
      <w:r>
        <w:t>11. UI 3 — ARE YOU OK?</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CRASH DETECTED</w:t>
              <w:br/>
              <w:t>ARE YOU OK?</w:t>
              <w:br/>
              <w:t>PLEASE CONFIRM YOUR STATUS</w:t>
              <w:br/>
              <w:t>10</w:t>
              <w:br/>
              <w:t>PLEASE RESPOND</w:t>
              <w:br/>
              <w:t>[ I'M OK ✓ ]     [ NO RESPONSE ]</w:t>
            </w:r>
          </w:p>
        </w:tc>
      </w:tr>
    </w:tbl>
    <w:p>
      <w:pPr>
        <w:pStyle w:val="ListBullet"/>
      </w:pPr>
      <w:r>
        <w:t>Full-screen interactive takeover after Scene 4.</w:t>
      </w:r>
    </w:p>
    <w:p>
      <w:pPr>
        <w:pStyle w:val="ListBullet"/>
      </w:pPr>
      <w:r>
        <w:t>Real HTML/CSS/JS countdown: 10 → 9 → 8 → 7 → 6 → 5 → 4 → 3 → 2 → 1 → 0.</w:t>
      </w:r>
    </w:p>
    <w:p>
      <w:pPr>
        <w:pStyle w:val="ListBullet"/>
      </w:pPr>
      <w:r>
        <w:t>I’M OK immediately stops the countdown and enters UI 4.</w:t>
      </w:r>
    </w:p>
    <w:p>
      <w:pPr>
        <w:pStyle w:val="ListBullet"/>
      </w:pPr>
      <w:r>
        <w:t>No response at 0 immediately triggers BEEP—BEEP → UI 5.</w:t>
      </w:r>
    </w:p>
    <w:p>
      <w:pPr>
        <w:pStyle w:val="ListBullet"/>
      </w:pPr>
      <w:r>
        <w:t>No long WAIT/VERIFY state.</w:t>
      </w:r>
    </w:p>
    <w:p>
      <w:pPr>
        <w:pStyle w:val="Heading1"/>
      </w:pPr>
      <w:r>
        <w:t>12. UI 4 — STATUS VERIFIED</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STATUS VERIFIED</w:t>
              <w:br/>
              <w:t>RIDER CONFIRMED SAFE</w:t>
              <w:br/>
              <w:t>EMERGENCY RESPONSE NOT REQUIRED</w:t>
              <w:br/>
              <w:t>[ CONTINUE ]</w:t>
            </w:r>
          </w:p>
        </w:tc>
      </w:tr>
    </w:tbl>
    <w:p>
      <w:r>
        <w:t>Safe branch. Return to Scene 1 / normal riding / replay loop.</w:t>
      </w:r>
    </w:p>
    <w:p>
      <w:pPr>
        <w:pStyle w:val="Heading1"/>
      </w:pPr>
      <w:r>
        <w:t>13. UI 5 — NO RESPONSE</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NO RESPONSE</w:t>
              <w:br/>
              <w:t>RIDER DID NOT CONFIRM STATUS</w:t>
              <w:br/>
              <w:t>EMERGENCY PROTOCOL ACTIVATED</w:t>
            </w:r>
          </w:p>
        </w:tc>
      </w:tr>
    </w:tbl>
    <w:p>
      <w:r>
        <w:t>Short transition immediately after timer 0 + BEEP—BEEP. No 115, GPS or ambulance information yet.</w:t>
      </w:r>
    </w:p>
    <w:p>
      <w:pPr>
        <w:pStyle w:val="Heading1"/>
      </w:pPr>
      <w:r>
        <w:t>14. UI 6 — EMERGENCY ALERT SENT</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EMERGENCY ALERT SENT</w:t>
              <w:br/>
              <w:br/>
              <w:t>EMERGENCY CONTACT          MONITOR</w:t>
              <w:br/>
              <w:t>ALERT SENT ✓               ALERT SENT ✓</w:t>
              <w:br/>
              <w:br/>
              <w:t>LIVE LOCATION SHARED</w:t>
            </w:r>
          </w:p>
        </w:tc>
      </w:tr>
    </w:tbl>
    <w:p>
      <w:r>
        <w:t>Both Emergency Contact and Monitor receive the alert simultaneously.</w:t>
      </w:r>
    </w:p>
    <w:p>
      <w:pPr>
        <w:pStyle w:val="Heading1"/>
      </w:pPr>
      <w:r>
        <w:t>15. UI 7 — EMERGENCY CONTACT</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EMERGENCY CONTACT</w:t>
              <w:br/>
              <w:t>CONTACT NOTIFIED ✓</w:t>
              <w:br/>
              <w:t>RIDER</w:t>
              <w:br/>
              <w:t>STEVE</w:t>
              <w:br/>
              <w:t>STATUS</w:t>
              <w:br/>
              <w:t>CRASH DETECTED</w:t>
              <w:br/>
              <w:t>LIVE LOCATION SHARED</w:t>
              <w:br/>
              <w:t>[ VIEW LOCATION ]</w:t>
            </w:r>
          </w:p>
        </w:tc>
      </w:tr>
    </w:tbl>
    <w:p>
      <w:r>
        <w:t>Emergency Contact receives alert + live location. No 115 dispatch here.</w:t>
      </w:r>
    </w:p>
    <w:p>
      <w:pPr>
        <w:pStyle w:val="Heading1"/>
      </w:pPr>
      <w:r>
        <w:t>16. UI 8 — MONITOR ALERT</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MONITOR ALERT</w:t>
              <w:br/>
              <w:t>RIDER</w:t>
              <w:br/>
              <w:t>STEVE</w:t>
              <w:br/>
              <w:t>STATUS</w:t>
              <w:br/>
              <w:t>CRASH DETECTED</w:t>
              <w:br/>
              <w:t>EMERGENCY CONTACT</w:t>
              <w:br/>
              <w:t>INFORMATION AVAILABLE</w:t>
              <w:br/>
              <w:t>LIVE LOCATION</w:t>
              <w:br/>
              <w:t>AVAILABLE ✓</w:t>
              <w:br/>
              <w:t>[ CONTACT 115 ]</w:t>
            </w:r>
          </w:p>
        </w:tc>
      </w:tr>
    </w:tbl>
    <w:p>
      <w:r>
        <w:t>Monitor receives rider info, emergency-contact info, crash status and live location. Monitor is the party that calls 115.</w:t>
      </w:r>
    </w:p>
    <w:p>
      <w:pPr>
        <w:pStyle w:val="Heading1"/>
      </w:pPr>
      <w:r>
        <w:t>17. UI 9 — CONTACTING 115</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CONTACTING 115...</w:t>
              <w:br/>
              <w:t>RIDER INFORMATION ✓</w:t>
              <w:br/>
              <w:t>CRASH STATUS ✓</w:t>
              <w:br/>
              <w:t>LIVE LOCATION ✓</w:t>
              <w:br/>
              <w:t>EMERGENCY CONTACT ✓</w:t>
              <w:br/>
              <w:t>CONNECTION: ACTIVE</w:t>
              <w:br/>
              <w:t>████████░░</w:t>
            </w:r>
          </w:p>
        </w:tc>
      </w:tr>
    </w:tbl>
    <w:p>
      <w:r>
        <w:t>Represents Monitor → 115 communication. PITSTOP does not directly call 115.</w:t>
      </w:r>
    </w:p>
    <w:p>
      <w:pPr>
        <w:pStyle w:val="Heading1"/>
      </w:pPr>
      <w:r>
        <w:t>18. UI 10 — 115 RESPONSE</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115 RESPONSE</w:t>
              <w:br/>
              <w:t>INCIDENT RECEIVED ✓</w:t>
              <w:br/>
              <w:t>LOCATION CONFIRMED ✓</w:t>
              <w:br/>
              <w:t>RIDER INFORMATION RECEIVED ✓</w:t>
              <w:br/>
              <w:t>RESPONSE UNIT</w:t>
              <w:br/>
              <w:t>DISPATCHED</w:t>
            </w:r>
          </w:p>
        </w:tc>
      </w:tr>
    </w:tbl>
    <w:p>
      <w:r>
        <w:t>Pixel-art emergency response vehicle + pixel map/marker/route. No photorealistic ambulance.</w:t>
      </w:r>
    </w:p>
    <w:p>
      <w:pPr>
        <w:pStyle w:val="Heading1"/>
      </w:pPr>
      <w:r>
        <w:t>19. UI 11 — RESPONSE COMPLETE</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PITSTOP</w:t>
              <w:br/>
              <w:t>RESPONSE COMPLETE</w:t>
              <w:br/>
              <w:t>RIDER LOCATED</w:t>
              <w:br/>
              <w:t>ASSISTANCE PROVIDED</w:t>
              <w:br/>
              <w:t>PITSTOP SIMULATION COMPLETE</w:t>
              <w:br/>
              <w:t>[ REPLAY ]</w:t>
            </w:r>
          </w:p>
        </w:tc>
      </w:tr>
    </w:tbl>
    <w:p>
      <w:r>
        <w:t>Serious safety-system ending; no celebration/confetti.</w:t>
      </w:r>
    </w:p>
    <w:p>
      <w:pPr>
        <w:pStyle w:val="Heading1"/>
      </w:pPr>
      <w:r>
        <w:t>20. COMPLETE STATE MACHINE</w:t>
      </w:r>
    </w:p>
    <w:tbl>
      <w:tblPr>
        <w:tblW w:type="auto" w:w="0"/>
        <w:tblLook w:firstColumn="1" w:firstRow="1" w:lastColumn="0" w:lastRow="0" w:noHBand="0" w:noVBand="1" w:val="04A0"/>
      </w:tblPr>
      <w:tblGrid>
        <w:gridCol w:w="10080"/>
      </w:tblGrid>
      <w:tr>
        <w:tc>
          <w:tcPr>
            <w:tcW w:type="dxa" w:w="10080"/>
            <w:shd w:fill="EAF0E8"/>
          </w:tcPr>
          <w:p>
            <w:r>
              <w:rPr>
                <w:rFonts w:ascii="Courier New" w:hAnsi="Courier New"/>
                <w:sz w:val="18"/>
              </w:rPr>
              <w:t>START</w:t>
              <w:br/>
              <w:t xml:space="preserve"> ↓</w:t>
              <w:br/>
              <w:t>UI 1</w:t>
              <w:br/>
              <w:t xml:space="preserve"> ↓</w:t>
              <w:br/>
              <w:t>SCENE 1</w:t>
              <w:br/>
              <w:t xml:space="preserve"> ↓</w:t>
              <w:br/>
              <w:t>SCENE 2</w:t>
              <w:br/>
              <w:t xml:space="preserve"> ↓</w:t>
              <w:br/>
              <w:t>LOADING</w:t>
              <w:br/>
              <w:t xml:space="preserve"> ↓</w:t>
              <w:br/>
              <w:t>SCENE 3</w:t>
              <w:br/>
              <w:t xml:space="preserve"> ↓</w:t>
              <w:br/>
              <w:t>SCENE 4</w:t>
              <w:br/>
              <w:t xml:space="preserve"> ↓ CUT ↓</w:t>
              <w:br/>
              <w:t>UI 3</w:t>
              <w:br/>
              <w:t xml:space="preserve"> ├── I'M OK → UI 4 → RETURN TO SCENE 1</w:t>
              <w:br/>
              <w:t xml:space="preserve"> │</w:t>
              <w:br/>
              <w:t xml:space="preserve"> └── NO RESPONSE</w:t>
              <w:br/>
              <w:t xml:space="preserve">       ↓</w:t>
              <w:br/>
              <w:t xml:space="preserve">     TIMER 0</w:t>
              <w:br/>
              <w:t xml:space="preserve">       ↓</w:t>
              <w:br/>
              <w:t xml:space="preserve">     BEEP—BEEP</w:t>
              <w:br/>
              <w:t xml:space="preserve">       ↓</w:t>
              <w:br/>
              <w:t xml:space="preserve">     UI 5</w:t>
              <w:br/>
              <w:t xml:space="preserve">       ↓</w:t>
              <w:br/>
              <w:t xml:space="preserve">     UI 6</w:t>
              <w:br/>
              <w:t xml:space="preserve">       ├── UI 7 — EMERGENCY CONTACT</w:t>
              <w:br/>
              <w:t xml:space="preserve">       └── UI 8 — MONITOR ALERT</w:t>
              <w:br/>
              <w:t xml:space="preserve">                  ↓</w:t>
              <w:br/>
              <w:t xml:space="preserve">              UI 9 — CONTACTING 115</w:t>
              <w:br/>
              <w:t xml:space="preserve">                  ↓</w:t>
              <w:br/>
              <w:t xml:space="preserve">              UI 10 — 115 RESPONSE</w:t>
              <w:br/>
              <w:t xml:space="preserve">                  ↓</w:t>
              <w:br/>
              <w:t xml:space="preserve">              UI 11 — RESPONSE COMPLETE</w:t>
              <w:br/>
              <w:t xml:space="preserve">                  ↓</w:t>
              <w:br/>
              <w:t xml:space="preserve">                 REPLAY</w:t>
            </w:r>
          </w:p>
        </w:tc>
      </w:tr>
    </w:tbl>
    <w:p>
      <w:pPr>
        <w:pStyle w:val="Heading1"/>
      </w:pPr>
      <w:r>
        <w:t>21. AUDIO / INTERACTION RULES</w:t>
      </w:r>
    </w:p>
    <w:p>
      <w:pPr>
        <w:pStyle w:val="ListBullet"/>
      </w:pPr>
      <w:r>
        <w:t>Scene 1: natural Vietnamese street ambience.</w:t>
      </w:r>
    </w:p>
    <w:p>
      <w:pPr>
        <w:pStyle w:val="ListBullet"/>
      </w:pPr>
      <w:r>
        <w:t>Scene 2: believable cinematic collision/impact sound, not exaggerated.</w:t>
      </w:r>
    </w:p>
    <w:p>
      <w:pPr>
        <w:pStyle w:val="ListBullet"/>
      </w:pPr>
      <w:r>
        <w:t>Loading: subtle old-computer loading sound.</w:t>
      </w:r>
    </w:p>
    <w:p>
      <w:pPr>
        <w:pStyle w:val="ListBullet"/>
      </w:pPr>
      <w:r>
        <w:t>Scene 3: subtle digital Bluetooth/data connection sound.</w:t>
      </w:r>
    </w:p>
    <w:p>
      <w:pPr>
        <w:pStyle w:val="ListBullet"/>
      </w:pPr>
      <w:r>
        <w:t>Scene 4: subtle activation/UI sound; NO horror alarm.</w:t>
      </w:r>
    </w:p>
    <w:p>
      <w:pPr>
        <w:pStyle w:val="ListBullet"/>
      </w:pPr>
      <w:r>
        <w:t>UI 3 countdown: digital tick/click per number; tension increases gradually.</w:t>
      </w:r>
    </w:p>
    <w:p>
      <w:pPr>
        <w:pStyle w:val="ListBullet"/>
      </w:pPr>
      <w:r>
        <w:t>At 0: brief silence (~0.2 s) → deep low hit → BEEP—BEEP.</w:t>
      </w:r>
    </w:p>
    <w:p>
      <w:pPr>
        <w:pStyle w:val="ListBullet"/>
      </w:pPr>
      <w:r>
        <w:t>UI 5: restrained unsettling old-system alarm.</w:t>
      </w:r>
    </w:p>
    <w:p>
      <w:pPr>
        <w:pStyle w:val="ListBullet"/>
      </w:pPr>
      <w:r>
        <w:t>UI 6: digital alert confirmation click.</w:t>
      </w:r>
    </w:p>
    <w:p>
      <w:pPr>
        <w:pStyle w:val="ListBullet"/>
      </w:pPr>
      <w:r>
        <w:t>Emergency sequence: retro computer alarm + restrained cinematic tension.</w:t>
      </w:r>
    </w:p>
    <w:p>
      <w:pPr>
        <w:pStyle w:val="Heading1"/>
      </w:pPr>
      <w:r>
        <w:t>22. NON-NEGOTIABLE RULES</w:t>
      </w:r>
    </w:p>
    <w:p>
      <w:pPr>
        <w:pStyle w:val="ListBullet"/>
      </w:pPr>
      <w:r>
        <w:t>Never make PITSTOP directly call 115.</w:t>
      </w:r>
    </w:p>
    <w:p>
      <w:pPr>
        <w:pStyle w:val="ListBullet"/>
      </w:pPr>
      <w:r>
        <w:t>Never give PITSTOP GPS or SIM/cellular communication.</w:t>
      </w:r>
    </w:p>
    <w:p>
      <w:pPr>
        <w:pStyle w:val="ListBullet"/>
      </w:pPr>
      <w:r>
        <w:t>Never make the phone float, hover or become holographic.</w:t>
      </w:r>
    </w:p>
    <w:p>
      <w:pPr>
        <w:pStyle w:val="ListBullet"/>
      </w:pPr>
      <w:r>
        <w:t>Never run the countdown to 0 inside Scene 4.</w:t>
      </w:r>
    </w:p>
    <w:p>
      <w:pPr>
        <w:pStyle w:val="ListBullet"/>
      </w:pPr>
      <w:r>
        <w:t>Never add a long WAIT state after 0.</w:t>
      </w:r>
    </w:p>
    <w:p>
      <w:pPr>
        <w:pStyle w:val="ListBullet"/>
      </w:pPr>
      <w:r>
        <w:t>Both riders MUST fall in Scene 2.</w:t>
      </w:r>
    </w:p>
    <w:p>
      <w:pPr>
        <w:pStyle w:val="ListBullet"/>
      </w:pPr>
      <w:r>
        <w:t>Main rider MUST travel RIGHT → LEFT; second rider MUST travel LEFT → RIGHT.</w:t>
      </w:r>
    </w:p>
    <w:p>
      <w:pPr>
        <w:pStyle w:val="ListBullet"/>
      </w:pPr>
      <w:r>
        <w:t>Neither rider falls before the collision.</w:t>
      </w:r>
    </w:p>
    <w:p>
      <w:pPr>
        <w:pStyle w:val="ListBullet"/>
      </w:pPr>
      <w:r>
        <w:t>Do not create a separate cinematic Impact Detected scene.</w:t>
      </w:r>
    </w:p>
    <w:p>
      <w:pPr>
        <w:pStyle w:val="ListBullet"/>
      </w:pPr>
      <w:r>
        <w:t>Do not show emergency contact/115/ambulance before the emergency branch.</w:t>
      </w:r>
    </w:p>
    <w:p>
      <w:pPr>
        <w:pStyle w:val="ListBullet"/>
      </w:pPr>
      <w:r>
        <w:t>UI 1 remains the master visual reference for UI 1–UI 11.</w:t>
      </w:r>
    </w:p>
    <w:p>
      <w:pPr>
        <w:pStyle w:val="ListBullet"/>
      </w:pPr>
      <w:r>
        <w:t>Keep the experience interactive, not a conventional linear product explainer.</w:t>
      </w:r>
    </w:p>
    <w:p>
      <w:pPr>
        <w:pStyle w:val="Heading1"/>
      </w:pPr>
      <w:r>
        <w:t>23. CORE MESSAGE</w:t>
      </w:r>
    </w:p>
    <w:p>
      <w:r>
        <w:rPr>
          <w:b/>
          <w:sz w:val="34"/>
        </w:rPr>
        <w:t>DETECT → VERIFY → RESPOND</w:t>
      </w:r>
    </w:p>
    <w:p>
      <w:r>
        <w:t>A rider crashes. PITSTOP detects the crash and sends the signal to the phone via Bluetooth. The phone asks whether the rider is okay. If the rider confirms, the system returns to safe riding. If the rider cannot respond, the phone sends the emergency alert and live location to both the Emergency Contact and Monitor. The Monitor calls 115, 115 responds, and assistance is provided.</w:t>
      </w:r>
    </w:p>
    <w:p>
      <w:pPr>
        <w:jc w:val="center"/>
      </w:pPr>
      <w:r>
        <w:rPr>
          <w:b/>
        </w:rPr>
        <w:t>END — PITSTOP MASTER 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